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4E79"/>
          <w:sz w:val="80"/>
        </w:rPr>
        <w:t>PayVerse</w:t>
      </w:r>
    </w:p>
    <w:p>
      <w:pPr>
        <w:jc w:val="center"/>
      </w:pPr>
      <w:r>
        <w:rPr>
          <w:sz w:val="48"/>
        </w:rPr>
        <w:t>User Manual</w:t>
      </w:r>
    </w:p>
    <w:p>
      <w:pPr>
        <w:jc w:val="center"/>
      </w:pPr>
      <w:r>
        <w:rPr>
          <w:sz w:val="26"/>
        </w:rPr>
        <w:t>Web application · customer and back-office guide</w:t>
      </w:r>
    </w:p>
    <w:p/>
    <w:p/>
    <w:p/>
    <w:p/>
    <w:p/>
    <w:p/>
    <w:p/>
    <w:p/>
    <w:p/>
    <w:p/>
    <w:p>
      <w:pPr>
        <w:jc w:val="center"/>
      </w:pPr>
      <w:r>
        <w:rPr>
          <w:sz w:val="22"/>
        </w:rPr>
        <w:t>Version 1.0 · October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About this manual</w:t>
      </w:r>
    </w:p>
    <w:p>
      <w:r>
        <w:t>This manual explains every screen of the PayVerse web application, button by button. Each screen has an annotated screenshot: the numbered orange markers match the numbered rows in the table under it, which explain what each element is and what it does.</w:t>
      </w:r>
    </w:p>
    <w:p>
      <w:r>
        <w:t>Part A covers the customer app (signing in, wallet, payments, requests, bills, rewards, history and profile). Part B covers the back office used by operations staff (ADMIN and SUPPORT roles).</w:t>
      </w:r>
    </w:p>
    <w:p>
      <w:pPr>
        <w:pStyle w:val="Heading2"/>
      </w:pPr>
      <w:r>
        <w:rPr>
          <w:color w:val="1F4E79"/>
        </w:rPr>
        <w:t>What you need</w:t>
      </w:r>
    </w:p>
    <w:p>
      <w:pPr>
        <w:pStyle w:val="ListBullet"/>
      </w:pPr>
      <w:r>
        <w:t>A modern browser — Chrome, Edge, Safari or Firefox — on a computer or phone.</w:t>
      </w:r>
    </w:p>
    <w:p>
      <w:pPr>
        <w:pStyle w:val="ListBullet"/>
      </w:pPr>
      <w:r>
        <w:t>The PayVerse address provided by your administrator (for the test environment: http://localhost:5173).</w:t>
      </w:r>
    </w:p>
    <w:p>
      <w:pPr>
        <w:pStyle w:val="ListBullet"/>
      </w:pPr>
      <w:r>
        <w:t>A mobile number that can receive SMS. There are no passwords: every sign-in uses a one-time code.</w:t>
      </w:r>
    </w:p>
    <w:p>
      <w:pPr>
        <w:pStyle w:val="ListBullet"/>
      </w:pPr>
      <w:r>
        <w:t>A 4- or 6-digit transaction PIN, which you choose the first time you sign in.</w:t>
      </w:r>
    </w:p>
    <w:p>
      <w:pPr>
        <w:pStyle w:val="Heading2"/>
      </w:pPr>
      <w:r>
        <w:rPr>
          <w:color w:val="1F4E79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7370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Wallet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Your PayVerse balance. Money is added from a bank/card/UPI and can be withdrawn to a linked bank account.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UPI ID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Your payment address, e.g. asha@payverse. Share it so people can pay you.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Transaction PIN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The 4- or 6-digit code that approves every payment. Never share it. Five wrong attempts lock it.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OTP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One-time password sent by SMS to sign in or reset your PIN. Valid for 5 minutes.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KYC tier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Your verification level: None (no payments), Min KYC (up to ₹10,000) or Full KYC (higher limits).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Money request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A request for someone to pay you; they approve it with their PIN.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UPI collect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A request sent to a UPI ID; it expires after 24 hours.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Mandate (auto-pay)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Your permission for PayVerse to pay a bill automatically every week or month, never above your limit.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Dispute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A complaint about a payment; support can refund it.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79"/>
        </w:rPr>
        <w:t>Payment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7370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Success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The money reached the payee.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Pending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Still being processed; it updates by itself — do not pay again.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Failed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Nothing was taken (or it was returned automatically). The reason is shown.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Reversed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The payment was refunded after a dispute.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Part A — Customer app</w:t>
      </w:r>
    </w:p>
    <w:p>
      <w:pPr>
        <w:pStyle w:val="Heading1"/>
      </w:pPr>
      <w:r>
        <w:rPr>
          <w:color w:val="1F4E79"/>
        </w:rPr>
        <w:t>A1. Getting started</w:t>
      </w:r>
    </w:p>
    <w:p>
      <w:pPr>
        <w:pStyle w:val="Heading2"/>
      </w:pPr>
      <w:r>
        <w:rPr>
          <w:color w:val="1F4E79"/>
        </w:rPr>
        <w:t>Sign in or create an account</w:t>
      </w:r>
    </w:p>
    <w:p>
      <w:r>
        <w:t>The first screen. PayVerse has no passwords: you sign in with your mobile number and a one-time code (OTP). The same screen creates an account the first time a number is used.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Sign in or create an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Mobile number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Enter your 10-digit Indian mobile number (starts with 6, 7, 8 or 9). The +91 prefix is added for you.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Referral code (optional)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Opened with “Have a referral code?”. Enter a friend's code to earn the referral bonus after your KYC; links like …/login?ref=CODE fill it in automatically.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Send OTP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Sends a 6-digit one-time code to the number. The button is enabled once the number is valid.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Forgot your transaction PIN?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Opens the PIN reset flow (verified with an OTP).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Simulation notice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Reminder that this environment moves no real money; codes are delivered by the mock SMS sender.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Enter the one-time code</w:t>
      </w:r>
    </w:p>
    <w:p>
      <w:r>
        <w:t>After pressing Send OTP the screen asks for the 6-digit code sent to your mobile. Codes are valid for 5 minutes.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t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Enter the one-time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Number the code was sent to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Shows where the code went. Press “change” to correct the number.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One-time password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Type the 6-digit code from the SMS.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Verify and continue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Checks the code and signs you in. New users continue to onboarding, existing users go to Home.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Resend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After a short countdown you can request a new code. Up to 5 codes per minute can be requested.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Reset a forgotten transaction PIN</w:t>
      </w:r>
    </w:p>
    <w:p>
      <w:r>
        <w:t>Opened from “Forgot your transaction PIN?”. You prove it is you with an OTP and then choose a new PIN.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orgot_pi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Reset a forgotten transaction PIN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Reset form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Enter your mobile number, request an OTP, then enter the code and the new PIN twice. All your devices stay signed in.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Onboarding step 1 — set your transaction PIN</w:t>
      </w:r>
    </w:p>
    <w:p>
      <w:r>
        <w:t>New accounts are guided through two steps. First you choose the PIN that approves every payment.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nboard_pi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Onboarding step 1 — set your transaction PIN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Progress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Shows which onboarding step you are on.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PIN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Choose 4 or 6 digits. Easy PINs such as 1234 or 0000 are refused.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Confirm PIN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Type the same PIN again; a message appears if they differ.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Set PIN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Saves the PIN and moves to step 2.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Onboarding step 2 — verify your identity (minimum KYC)</w:t>
      </w:r>
    </w:p>
    <w:p>
      <w:r>
        <w:t>Minimum KYC unlocks payments: a wallet of up to ₹10,000. You can skip it and finish later from Profile → KYC.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nboard_kyc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Onboarding step 2 — verify your identity (minimum KYC)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Document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Choose PAN, Voter ID or Driving licence.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Document number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The number exactly as printed; the expected format is shown as a hint.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Full name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Your name as on the document. It is locked after verification.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Date of birth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Pick your date of birth.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Verify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Verifies the document. Your wallet is upgraded to the Min KYC tier a moment later.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Skip for now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Go to Home without KYC; payments stay locked until you verify.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Home before KYC</w:t>
      </w:r>
    </w:p>
    <w:p>
      <w:r>
        <w:t>If you skip KYC, Home reminds you to finish it. The wallet stays at tier None with zero limits until you verify.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ome_new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Home before KYC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KYC reminder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Explains why payments are locked.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Verify now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Opens Profile → KYC to complete verification.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Tier badge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Shows None until KYC is done.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A2. Home and navigation</w:t>
      </w:r>
    </w:p>
    <w:p>
      <w:pPr>
        <w:pStyle w:val="Heading2"/>
      </w:pPr>
      <w:r>
        <w:rPr>
          <w:color w:val="1F4E79"/>
        </w:rPr>
        <w:t>Home</w:t>
      </w:r>
    </w:p>
    <w:p>
      <w:r>
        <w:t>Your dashboard after signing in: balance, limits, shortcuts, recent payments and rewards. The menu on the left is available on every screen.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hom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7. 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Greeting and UPI ID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Your first name and your default UPI ID — share it so people can pay you.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Wallet balance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Current balance and your KYC tier badge (None, Min KYC or Full KYC).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Add money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Load money into the wallet (opens Wallet → Add money).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Withdraw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Move money to your linked bank account.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Limits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How much you have added this month and spent today against your tier's limits.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Quick actions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Shortcuts to Pay, Scan &amp; pay, Request, Recharge, Split bill and Rewards.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Recent activity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Your latest payments; click one for details, or “See all” for the full history.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Rewards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Cashback earned so far. “Open” goes to the Rewards page.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Notifications badge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Number of unread notifications.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Sign out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Ends the session on this device.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A3. Wallet</w:t>
      </w:r>
    </w:p>
    <w:p>
      <w:pPr>
        <w:pStyle w:val="Heading2"/>
      </w:pPr>
      <w:r>
        <w:rPr>
          <w:color w:val="1F4E79"/>
        </w:rPr>
        <w:t>Wallet — add money</w:t>
      </w:r>
    </w:p>
    <w:p>
      <w:r>
        <w:t>Load money from UPI, a card or net banking. The amount is credited to your wallet immediately.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wallet_ad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8. Wallet — add money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Current balance and tier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Shown at the top of every wallet tab.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Add money tab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This screen.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Withdraw to bank tab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Move money to a linked bank account.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Ledger tab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Every credit and debit with the running balance.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Amount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How much to add. The hint shows how much more you can add this month on your tier.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Quick amounts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Add ₹500, ₹1,000 or ₹2,000 to the amount with one tap.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Pay with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UPI, debit/credit card or net banking.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Add ₹…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Charges the chosen method and credits the wallet. Retrying after a time-out never charges twice.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4FB"/>
          </w:tcPr>
          <w:p>
            <w:r/>
            <w:r>
              <w:rPr>
                <w:b/>
                <w:color w:val="1F4E79"/>
              </w:rPr>
              <w:t xml:space="preserve">Tip: </w:t>
            </w:r>
            <w:r>
              <w:t>Your first top-up of ₹500 or more earns ₹25 cashback.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4FB"/>
          </w:tcPr>
          <w:p>
            <w:r/>
            <w:r>
              <w:rPr>
                <w:b/>
                <w:color w:val="1F4E79"/>
              </w:rPr>
              <w:t xml:space="preserve">Note: </w:t>
            </w:r>
            <w:r>
              <w:t>Test environment: amounts ending in .13 are declined by the mock bank.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Wallet — withdraw to bank</w:t>
      </w:r>
    </w:p>
    <w:p>
      <w:r>
        <w:t>Send wallet money to one of your linked bank accounts.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wallet_withdraw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 Wallet — withdraw to bank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To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The bank account to receive the money (masked). Link accounts in Profile → Bank accounts.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Amount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How much to withdraw (up to your balance).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Withdraw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Asks for your PIN, then sends the money. A confirmation toast shows the masked account.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4FB"/>
          </w:tcPr>
          <w:p>
            <w:r/>
            <w:r>
              <w:rPr>
                <w:b/>
                <w:color w:val="1F4E79"/>
              </w:rPr>
              <w:t xml:space="preserve">Note: </w:t>
            </w:r>
            <w:r>
              <w:t>Test environment: amounts ending in .14 fail and are fully rolled back.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Wallet — ledger</w:t>
      </w:r>
    </w:p>
    <w:p>
      <w:r>
        <w:t>A bank-statement-style list of every movement in your wallet.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allet_ledge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 Wallet —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When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Date and time of the entry.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Type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Add money, Withdrawal, Transfer, Cashback, Bill payment, Refund…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Description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What the entry was for.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Amount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Green for credits, red for debits.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Balance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Your balance right after this entry.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A4. Pay</w:t>
      </w:r>
    </w:p>
    <w:p>
      <w:pPr>
        <w:pStyle w:val="Heading2"/>
      </w:pPr>
      <w:r>
        <w:rPr>
          <w:color w:val="1F4E79"/>
        </w:rPr>
        <w:t>Pay — by UPI ID</w:t>
      </w:r>
    </w:p>
    <w:p>
      <w:r>
        <w:t>Pay anyone with a UPI ID, a mobile number or a QR code.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pay_vp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11. Pay — by UPI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UPI ID tab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Pay a UPI ID such as name@payverse.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Mobile tab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Pay a PayVerse user by mobile number.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QR code tab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Paste a UPI link or upload a QR image.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UPI ID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Type the payee's UPI ID. When you leave the field the payee's verified name appears underneath (✓ Ravi Sharma) — check it before paying.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Amount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Amount to pay; the hint shows how much you can still spend today.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Note (optional)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 message the payee sees, e.g. Dinner or Rent.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Pay ₹…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Opens the PIN prompt to approve the payment.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Saved contacts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People you saved in Profile → Beneficiaries; tap one to fill the form.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Approving a payment with your PIN</w:t>
      </w:r>
    </w:p>
    <w:p>
      <w:r>
        <w:t>Every money movement (payments, withdrawals, approvals, auto-pay) asks for your transaction PIN in this dialog.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pin_promp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12. Approving a payment with your PIN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PIN dialog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Shows what you are approving: amount and payee.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PIN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Enter your 4- or 6-digit PIN. After 5 wrong attempts the PIN is locked; the remaining attempts are shown on errors.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Confirm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Approves and sends the payment.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Cancel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Closes the dialog; nothing is paid.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Payment receipt</w:t>
      </w:r>
    </w:p>
    <w:p>
      <w:r>
        <w:t>Shown after a successful payment. If the bank is slow the status shows Pending and updates by itself.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pay_succes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13. Payment receipt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Successful, Pending or Failed (with the reason).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Payee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Name and UPI ID of who you paid.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Transaction ID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Quote it when contacting support.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New payment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Start another payment.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View history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Open the History page.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Pay — by mobile number</w:t>
      </w:r>
    </w:p>
    <w:p>
      <w:r>
        <w:t>Pay any PayVerse user by their registered mobile number.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pay_mobil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14. Pay — by mobile 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Mobile number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The payee's 10-digit mobile number.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Amount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Amount to pay.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Pay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Opens the PIN prompt.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Pay — scan or upload a QR code</w:t>
      </w:r>
    </w:p>
    <w:p>
      <w:r>
        <w:t>Pay a shop or a person from their PayVerse/UPI QR code.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pay_qr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15. Pay — scan or upload a QR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UPI QR text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Paste the upi://pay?… link from a QR code; the payee (and, for a dynamic QR, the fixed amount) is read from it.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Upload a QR image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Upload a photo or screenshot of the QR instead; it is decoded for you.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Amount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Amount to pay (filled in and locked for a dynamic QR).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Pay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Opens the PIN prompt.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A5. Requests and splits</w:t>
      </w:r>
    </w:p>
    <w:p>
      <w:pPr>
        <w:pStyle w:val="Heading2"/>
      </w:pPr>
      <w:r>
        <w:rPr>
          <w:color w:val="1F4E79"/>
        </w:rPr>
        <w:t>Requests — asked of me</w:t>
      </w:r>
    </w:p>
    <w:p>
      <w:r>
        <w:t>Money requests from PayVerse users and UPI collect requests waiting for you.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request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16. Requests — asked of 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Request money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Ask someone to pay you (by UPI ID or mobile).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UPI collect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Send a UPI collect request to a UPI ID.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Asked of me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Requests you need to pay or decline (this tab).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I asked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Requests you sent; cancel them while pending.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Money requests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Who is asking, how much and why.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Pay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Pay the request (PIN required).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Decline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Refuse the request.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UPI collect requests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Collect requests from UPI IDs; they expire after 24 hours.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Approve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Pay the collect request (PIN required).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Reject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Refuse it.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Request money</w:t>
      </w:r>
    </w:p>
    <w:p>
      <w:r>
        <w:t>Ask a PayVerse user to pay you. They see it under Requests → Asked of me and get a notification.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request_money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17. Request money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Ask by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UPI ID or mobile number.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Payer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Who should pay you.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Amount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How much you are asking for.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Note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Why — e.g. Cab share.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Send request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Sends it. Requests expire after 7 days.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Split a bill</w:t>
      </w:r>
    </w:p>
    <w:p>
      <w:r>
        <w:t>Share a cost: everyone else receives a money request for their share.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spli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18. Split a bill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The full bill.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What for?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Shown to everyone in the request.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Include my share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Tick if you are part of the split (you pay your share yourself).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Participant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Each person by UPI ID or mobile; ✕ removes a row.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Add person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Adds another participant.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Share preview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Each person's share; paise are distributed fairly.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Create split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Sends the requests. The status card on the right tracks who has paid.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A6. Bills and recharge</w:t>
      </w:r>
    </w:p>
    <w:p>
      <w:pPr>
        <w:pStyle w:val="Heading2"/>
      </w:pPr>
      <w:r>
        <w:rPr>
          <w:color w:val="1F4E79"/>
        </w:rPr>
        <w:t>Pay a bill</w:t>
      </w:r>
    </w:p>
    <w:p>
      <w:r>
        <w:t>Pay mobile, electricity, DTH, FASTag and credit-card bills from your wallet.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39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bills_pay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3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19. Pay a bill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Pay a bill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This tab.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History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Bills you paid, with status and refunds.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Auto-pay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Recurring automatic payments.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Category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Choose the bill type.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Biller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The company to pay.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Account / consumer number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Your number with the biller; it is checked against the biller's format.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Fetch bill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Gets the amount due and due date (for billers that support it).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Bill details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Customer name, bill number, due date and amount due.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Amount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Pre-filled with the amount due; editable within the biller's limits.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Pay bill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Pay from the wallet (PIN required).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Cashback info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Bill payments of ₹200+ earn 1% cashback (up to ₹50).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4FB"/>
          </w:tcPr>
          <w:p>
            <w:r/>
            <w:r>
              <w:rPr>
                <w:b/>
                <w:color w:val="1F4E79"/>
              </w:rPr>
              <w:t xml:space="preserve">Note: </w:t>
            </w:r>
            <w:r>
              <w:t>Test environment: account numbers ending 0000 are unknown; amounts ending .13 are declined and refunded.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Bill history</w:t>
      </w:r>
    </w:p>
    <w:p>
      <w:r>
        <w:t>Every bill payment with its status. Failed payments show the refund.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bills_history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20. Bill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Payments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Date, biller, account (masked), amount, status and biller reference.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Auto-pay</w:t>
      </w:r>
    </w:p>
    <w:p>
      <w:r>
        <w:t>Bills that are paid automatically every week or month, never above your limit.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autopay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21. Auto-pay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Set up auto-pay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Create a new mandate.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Mandate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Biller, account, frequency, limit, next run date and number of runs.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Runs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Every execution with its result (paid, skipped above limit, failed).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Cancel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Stops future payments.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Set up auto-pay</w:t>
      </w:r>
    </w:p>
    <w:p>
      <w:r>
        <w:t>Authorising with your PIN is your consent for the future automatic payments.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autopay_new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22. Set up auto-pay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Category and biller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What to pay.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Account number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Validated against the biller's format; an error explains what is wrong.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Frequency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Monthly or weekly.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Limit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Bills above this are skipped and you are notified.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Authorise with PIN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Creates the mandate after PIN approval.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A7. Rewards</w:t>
      </w:r>
    </w:p>
    <w:p>
      <w:pPr>
        <w:pStyle w:val="Heading2"/>
      </w:pPr>
      <w:r>
        <w:rPr>
          <w:color w:val="1F4E79"/>
        </w:rPr>
        <w:t>Rewards</w:t>
      </w:r>
    </w:p>
    <w:p>
      <w:r>
        <w:t>Cashback, scratch cards, coupons and referrals. Cashback is credited straight to your wallet.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83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reward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8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23. Rewards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Cashback earned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Total credited, plus anything still pending.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Invite friends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Your referral code; “Copy link” copies an invite link. You earn ₹100 and your friend ₹50 when they complete KYC.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Scratch cards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Won for payments of ₹100+ to friends. Tap a card to scratch it; each has an expiry date.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Coupons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Type a coupon code and press Redeem; available coupons are listed below.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Reward history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Every reward with its status (Pending credit, Credited).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A8. History and help</w:t>
      </w:r>
    </w:p>
    <w:p>
      <w:pPr>
        <w:pStyle w:val="Heading2"/>
      </w:pPr>
      <w:r>
        <w:rPr>
          <w:color w:val="1F4E79"/>
        </w:rPr>
        <w:t>History</w:t>
      </w:r>
    </w:p>
    <w:p>
      <w:r>
        <w:t>All transfers you sent and received, with filters.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_history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24.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Statement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Download a CSV or PDF statement for a date range.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Direction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All, Sent or Received.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Success, Pending, Failed, Reversed.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From / To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Date range.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Min / Max ₹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Amount range.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Transaction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Click any row to see full details. A Reversed badge means the payment was refunded.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Transaction details</w:t>
      </w:r>
    </w:p>
    <w:p>
      <w:r>
        <w:t>Everything about one payment, including each status change.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_txn_detail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25. Transaction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Counterparty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Who you paid or who paid you.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Current status of the payment.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Details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Note, method, source, times, failure reason and the transaction ID.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Status history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Each step: Initiated → Pending (risk check) → Success (or Failed / Reversed).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Report a problem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Raise a dispute about this payment (only for successful payments).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Download a statement</w:t>
      </w:r>
    </w:p>
    <w:p>
      <w:r>
        <w:t>Statements are generated for the dates you choose.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_statement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26. Download a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From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Start date (default: 30 days ago).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To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End date.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CSV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Spreadsheet download.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PDF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Printable statement.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Raise a dispute</w:t>
      </w:r>
    </w:p>
    <w:p>
      <w:r>
        <w:t>Tell us what went wrong; the support team reviews it and can refund the payment.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_dispute_form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27. Raise a dispute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What went wrong?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Describe the problem (at least 5 characters).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Raise dispute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Submits it; track it under Help &amp; disputes.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Cancel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Close without raising.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Help &amp; disputes</w:t>
      </w:r>
    </w:p>
    <w:p>
      <w:r>
        <w:t>Your disputes and their progress.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_dispute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28. Help &amp; disputes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Dispute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Your description, when it was opened and the transaction it concerns.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Open → In review → Resolved (Refunded or Rejected).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Notifications</w:t>
      </w:r>
    </w:p>
    <w:p>
      <w:r>
        <w:t>Messages about payments, cashback, KYC, bills and security.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_notification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29.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Unread count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How many messages you have not read.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Mark all read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Marks everything as read.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Notification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Title, message and time. Unread items have a dot; click to mark one as read.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A9. Profile and security</w:t>
      </w:r>
    </w:p>
    <w:p>
      <w:pPr>
        <w:pStyle w:val="Heading2"/>
      </w:pPr>
      <w:r>
        <w:rPr>
          <w:color w:val="1F4E79"/>
        </w:rPr>
        <w:t>Profile</w:t>
      </w:r>
    </w:p>
    <w:p>
      <w:r>
        <w:t>Your personal details and account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_profil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30.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Profile tab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This tab.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KYC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Verification level and upgrades.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Bank accounts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Link accounts for withdrawals.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Beneficiaries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Saved contacts.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UPI &amp; QR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UPI IDs and QR codes.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Security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PIN and devices.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Full name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Locked after KYC.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Email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Optional; used for email notifications.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Save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Saves your changes.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Account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Masked mobile, KYC tier and member-since date.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KYC</w:t>
      </w:r>
    </w:p>
    <w:p>
      <w:r>
        <w:t>Your verification level decides your limits. Upgrade to Full KYC with Aadhaar for higher limits.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_kyc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31. KYC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Current level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Your tier and verification history.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Upgrade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Full KYC: Aadhaar number plus a document image upload, then Verify.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Bank accounts</w:t>
      </w:r>
    </w:p>
    <w:p>
      <w:r>
        <w:t>Accounts you can withdraw to (up to 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_bank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32. Bank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Linked accounts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Masked account numbers; the Primary one is pre-selected for withdrawals.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Unlink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Removes an account.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Account number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9–18 digits.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IFSC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The branch code, e.g. HDFC0001234.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Account holder name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As on the bank account.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Link account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Adds the account.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Beneficiaries (saved contacts)</w:t>
      </w:r>
    </w:p>
    <w:p>
      <w:r>
        <w:t>Save people you pay often; they appear on the Pay screen.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_beneficiaries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33. Beneficiaries (saved contacts)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Saved contacts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Your saved contacts; remove any you no longer need.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Add a contact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Choose UPI ID, mobile or bank account, enter the details and a nickname, then save.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UPI IDs and QR codes</w:t>
      </w:r>
    </w:p>
    <w:p>
      <w:r>
        <w:t>Manage how people pay you.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7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_upi_qr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34. UPI IDs and QR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My UPI IDs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Your UPI IDs; the Default one is shown on Home.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New UPI ID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Create another (it becomes name@payverse).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Receive with a QR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Your static QR code; anyone can scan it to pay you. Refresh QR regenerates the image.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Dynamic QR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Create a QR for a fixed amount that expires in 15 minutes — ideal for shops.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Security</w:t>
      </w:r>
    </w:p>
    <w:p>
      <w:r>
        <w:t>Change your PIN and control where you are signed 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_security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35.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Current PIN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Your existing PIN.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New PIN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The new 4- or 6-digit PIN.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Change PIN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Saves the new PIN.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Devices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Every device signed in to your account; this device is labelled.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Sign out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Signs out of this device.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A10. Using PayVerse on a phone</w:t>
      </w:r>
    </w:p>
    <w:p>
      <w:pPr>
        <w:pStyle w:val="Heading2"/>
      </w:pPr>
      <w:r>
        <w:rPr>
          <w:color w:val="1F4E79"/>
        </w:rPr>
        <w:t>Phone layout</w:t>
      </w:r>
    </w:p>
    <w:p>
      <w:r>
        <w:t>PayVerse works in a phone browser. The menu moves to the bottom.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_mobile_hom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36. Phone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Top bar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Logo and the notifications bell with the unread count.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Bottom navigation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Home, Pay, History, Rewards and Profile.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Part B — Back office</w:t>
      </w:r>
    </w:p>
    <w:p>
      <w:r>
        <w:t>The back office is visible only to staff accounts (ADMIN or SUPPORT). Staff sign in exactly like customers; the BACK OFFICE section then appears at the bottom of the menu. Every back-office action is recorded in the audit log. Refund approvals always need a second ADMIN (maker-checker).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</w:rPr>
              <w:t>SUPPORT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</w:rPr>
              <w:t>ADMIN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View every back-office screen (users, disputes, refunds, risk, recon, rewards, templates, audit)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Take and resolve disputes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Request a refund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Approve or reject a refund (never your own request)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Freeze / unfreeze a wallet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Resolve a fraud flag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✓ (without freezing)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✓ (can also freeze)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Tune risk rules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view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Run reconciliation jobs, resolve mismatches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view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Create cashback rules and coupons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view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Edit notification templates, replay dead letters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view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Rotate the token-signing key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✓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79"/>
        </w:rPr>
        <w:t>Users</w:t>
      </w:r>
    </w:p>
    <w:p>
      <w:r>
        <w:t>Back-office menu items appear for staff (ADMIN or SUPPORT). Find a customer and check their wallet.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_admin_users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37.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Back-office menu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Users, Disputes, Refunds, Risk, Reconciliation, Rules &amp; coupons, Templates &amp; DLT, Audit log.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Mobile (exact)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Find one customer by full mobile number.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Name contains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Search by part of the name.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KYC tier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Filter by tier.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Search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Runs the search.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Results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Name, masked mobile, KYC tier, wallet status and balance.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Open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Customer details and freeze/unfreeze.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Rotate JWT signing key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ADMIN only: rotates the token-signing key (existing sessions keep working).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Customer details — freeze / unfreeze</w:t>
      </w:r>
    </w:p>
    <w:p>
      <w:r>
        <w:t>Freezing stops a wallet from sending money (refunds and reversals still work). Every action is audited.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_admin_user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38. Customer details — freeze / unfreeze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Customer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Name, mobile, KYC, wallet status, balance, freeze reason and user ID.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Reason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Required; stored in the audit log.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Freeze wallet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Freezes the wallet. When frozen this becomes “Unfreeze wallet”.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4FB"/>
          </w:tcPr>
          <w:p>
            <w:r/>
            <w:r>
              <w:rPr>
                <w:b/>
                <w:color w:val="1F4E79"/>
              </w:rPr>
              <w:t xml:space="preserve">Tip: </w:t>
            </w:r>
            <w:r>
              <w:t>Freezing and unfreezing is available to ADMIN accounts only.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Disputes</w:t>
      </w:r>
    </w:p>
    <w:p>
      <w:r>
        <w:t>Customer disputes waiting for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_admin_disputes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39. Disputes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Open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New disputes.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In review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Disputes someone has taken.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Resolved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Finished disputes.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Dispute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When, the customer's reason, transaction, assignee and status.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Take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Assign the dispute to yourself (moves it to In review).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Resolve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Close it with a refund or a rejection.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Resolve a dispute</w:t>
      </w:r>
    </w:p>
    <w:p>
      <w:r>
        <w:t>Choosing Refund creates a refund request that a different admin must approve.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admin_resolv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40. Resolve a dispute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Resolution note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Explain the decision (kept in the audit log).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Refund (full)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Creates a full refund request (maker step).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Reject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Closes the dispute without a refund.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Refunds (maker-checker)</w:t>
      </w:r>
    </w:p>
    <w:p>
      <w:r>
        <w:t>Anyone in the team can request a refund; a different admin approves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_admin_refunds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41. Refunds (maker-checker)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Request refund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Request a refund for a transaction ID directly.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How refunds work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The payee's credit is reversed first, then the payer is credited. If the payee already spent it, the refund fails and nothing moves.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Status tabs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Requested, Processing, Completed, Failed, Rejected, All.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Refund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Transaction, amount, reason, maker → checker and status. Approve/Reject appear only for someone other than the requester.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4FB"/>
          </w:tcPr>
          <w:p>
            <w:r/>
            <w:r>
              <w:rPr>
                <w:b/>
                <w:color w:val="1F4E79"/>
              </w:rPr>
              <w:t xml:space="preserve">Tip: </w:t>
            </w:r>
            <w:r>
              <w:t>Approve and Reject are available to ADMIN accounts only, and never on a request you made yourself.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Risk — flagged transactions</w:t>
      </w:r>
    </w:p>
    <w:p>
      <w:r>
        <w:t>Transfers the fraud engine scored 50+ (review) or 80+ (blocked).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_admin_risk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42. Risk — flagged 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Open flags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Waiting for a decision.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Confirmed fraud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Flags resolved as fraud.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False positives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Flags cleared.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Rules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Tune the scoring rules.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Flag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Decision, score, triggered rules and the transaction/user.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Resolve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Confirm fraud (optionally freezing the wallet) or mark as a false positive.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4FB"/>
          </w:tcPr>
          <w:p>
            <w:r/>
            <w:r>
              <w:rPr>
                <w:b/>
                <w:color w:val="1F4E79"/>
              </w:rPr>
              <w:t xml:space="preserve">Tip: </w:t>
            </w:r>
            <w:r>
              <w:t>SUPPORT can resolve flags; freezing the wallet while confirming fraud needs ADMIN.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Risk — rules</w:t>
      </w:r>
    </w:p>
    <w:p>
      <w:r>
        <w:t>Each rule adds its weight to the score when triggered. Score ≥ 50 = review, ≥ 80 = block.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_admin_rules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43. Risk —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Rules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Weight, amount threshold, count, time window, multiplier and whether the rule is enabled.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Tune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Edit a rule's numbers or disable it; applies to the next transfer.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4FB"/>
          </w:tcPr>
          <w:p>
            <w:r/>
            <w:r>
              <w:rPr>
                <w:b/>
                <w:color w:val="1F4E79"/>
              </w:rPr>
              <w:t xml:space="preserve">Tip: </w:t>
            </w:r>
            <w:r>
              <w:t>Tune is available to ADMIN accounts only.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Reconciliation</w:t>
      </w:r>
    </w:p>
    <w:p>
      <w:r>
        <w:t>Checks that money records agree across systems. Jobs also run nightly at 02:30 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233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_admin_recon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2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44. Reconciliation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Job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PG charges vs wallet ledger, Transfers vs UPI switch, or Ledger integrity.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Business day (IST)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The day to check.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Run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Starts the job now.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Open mismatches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Differences found; Resolve each with a note.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Runs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Past runs with counts (left / right / matched), mismatches and status; Details shows more.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4FB"/>
          </w:tcPr>
          <w:p>
            <w:r/>
            <w:r>
              <w:rPr>
                <w:b/>
                <w:color w:val="1F4E79"/>
              </w:rPr>
              <w:t xml:space="preserve">Tip: </w:t>
            </w:r>
            <w:r>
              <w:t>Running jobs and resolving mismatches is available to ADMIN accounts only.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Rules &amp; coupons</w:t>
      </w:r>
    </w:p>
    <w:p>
      <w:r>
        <w:t>Cashback rules and promotional coupons.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_admin_rewards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45. Rules &amp; coupons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Cashback rules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Trigger, reward, conditions, budget used, priority and status (first matching rule with budget wins).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New coupon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Create a coupon: code, cashback, maximum uses and validity.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Coupons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Coupon usage and validity; Deactivate stops a coupon.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4FB"/>
          </w:tcPr>
          <w:p>
            <w:r/>
            <w:r>
              <w:rPr>
                <w:b/>
                <w:color w:val="1F4E79"/>
              </w:rPr>
              <w:t xml:space="preserve">Tip: </w:t>
            </w:r>
            <w:r>
              <w:t>Creating or changing rules and coupons is available to ADMIN accounts only.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Templates &amp; dead letters</w:t>
      </w:r>
    </w:p>
    <w:p>
      <w:r>
        <w:t>Message templates for every notification, and failed events.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_admin_templates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46. Templates &amp; dead letters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Templates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Every notification's channel and text; {{placeholders}} are filled in automatically.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Dead letters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Events a service could not process; Replay sends one back for another try.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Edit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Change a template's text or disable it.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4FB"/>
          </w:tcPr>
          <w:p>
            <w:r/>
            <w:r>
              <w:rPr>
                <w:b/>
                <w:color w:val="1F4E79"/>
              </w:rPr>
              <w:t xml:space="preserve">Tip: </w:t>
            </w:r>
            <w:r>
              <w:t>Editing templates and replaying dead letters is available to ADMIN accounts only.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1F4E79"/>
        </w:rPr>
        <w:t>Audit log</w:t>
      </w:r>
    </w:p>
    <w:p>
      <w:r>
        <w:t>A permanent, unchangeable record of every back-office 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_admin_audit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47. Audit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Filters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Filter by actor, action, entity type and entity ID.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Filter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Apply the filters.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Entries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When, who, what action, on which entity, and the details.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Quick reference — common tasks</w:t>
      </w:r>
    </w:p>
    <w:p>
      <w:pPr>
        <w:pStyle w:val="Heading3"/>
      </w:pPr>
      <w:r>
        <w:rPr>
          <w:color w:val="1F4E79"/>
        </w:rPr>
        <w:t>Pay someone</w:t>
      </w:r>
    </w:p>
    <w:p>
      <w:pPr>
        <w:pStyle w:val="ListNumber"/>
      </w:pPr>
      <w:r>
        <w:t>Pay → UPI ID (or Mobile / QR code).</w:t>
      </w:r>
    </w:p>
    <w:p>
      <w:pPr>
        <w:pStyle w:val="ListNumber"/>
      </w:pPr>
      <w:r>
        <w:t>Enter the UPI ID and check the name shown under it.</w:t>
      </w:r>
    </w:p>
    <w:p>
      <w:pPr>
        <w:pStyle w:val="ListNumber"/>
      </w:pPr>
      <w:r>
        <w:t>Enter amount and note → Pay.</w:t>
      </w:r>
    </w:p>
    <w:p>
      <w:pPr>
        <w:pStyle w:val="ListNumber"/>
      </w:pPr>
      <w:r>
        <w:t>Enter your PIN → Confirm.</w:t>
      </w:r>
    </w:p>
    <w:p>
      <w:pPr>
        <w:pStyle w:val="Heading3"/>
      </w:pPr>
      <w:r>
        <w:rPr>
          <w:color w:val="1F4E79"/>
        </w:rPr>
        <w:t>Add money</w:t>
      </w:r>
    </w:p>
    <w:p>
      <w:pPr>
        <w:pStyle w:val="ListNumber"/>
      </w:pPr>
      <w:r>
        <w:t>Wallet → Add money.</w:t>
      </w:r>
    </w:p>
    <w:p>
      <w:pPr>
        <w:pStyle w:val="ListNumber"/>
      </w:pPr>
      <w:r>
        <w:t>Enter the amount, choose UPI / card / net banking → Add.</w:t>
      </w:r>
    </w:p>
    <w:p>
      <w:pPr>
        <w:pStyle w:val="Heading3"/>
      </w:pPr>
      <w:r>
        <w:rPr>
          <w:color w:val="1F4E79"/>
        </w:rPr>
        <w:t>Withdraw to your bank</w:t>
      </w:r>
    </w:p>
    <w:p>
      <w:pPr>
        <w:pStyle w:val="ListNumber"/>
      </w:pPr>
      <w:r>
        <w:t>Profile &amp; security → Bank accounts → link your account (once).</w:t>
      </w:r>
    </w:p>
    <w:p>
      <w:pPr>
        <w:pStyle w:val="ListNumber"/>
      </w:pPr>
      <w:r>
        <w:t>Wallet → Withdraw to bank → choose the account and amount → Withdraw → PIN.</w:t>
      </w:r>
    </w:p>
    <w:p>
      <w:pPr>
        <w:pStyle w:val="Heading3"/>
      </w:pPr>
      <w:r>
        <w:rPr>
          <w:color w:val="1F4E79"/>
        </w:rPr>
        <w:t>Ask someone for money</w:t>
      </w:r>
    </w:p>
    <w:p>
      <w:pPr>
        <w:pStyle w:val="ListNumber"/>
      </w:pPr>
      <w:r>
        <w:t>Requests → Request money.</w:t>
      </w:r>
    </w:p>
    <w:p>
      <w:pPr>
        <w:pStyle w:val="ListNumber"/>
      </w:pPr>
      <w:r>
        <w:t>Choose UPI ID or mobile, enter amount and note → Send request.</w:t>
      </w:r>
    </w:p>
    <w:p>
      <w:pPr>
        <w:pStyle w:val="Heading3"/>
      </w:pPr>
      <w:r>
        <w:rPr>
          <w:color w:val="1F4E79"/>
        </w:rPr>
        <w:t>Pay a request you received</w:t>
      </w:r>
    </w:p>
    <w:p>
      <w:pPr>
        <w:pStyle w:val="ListNumber"/>
      </w:pPr>
      <w:r>
        <w:t>Requests → Asked of me.</w:t>
      </w:r>
    </w:p>
    <w:p>
      <w:pPr>
        <w:pStyle w:val="ListNumber"/>
      </w:pPr>
      <w:r>
        <w:t>Pay (or Approve for a UPI collect) → PIN, or Decline / Reject.</w:t>
      </w:r>
    </w:p>
    <w:p>
      <w:pPr>
        <w:pStyle w:val="Heading3"/>
      </w:pPr>
      <w:r>
        <w:rPr>
          <w:color w:val="1F4E79"/>
        </w:rPr>
        <w:t>Split a bill</w:t>
      </w:r>
    </w:p>
    <w:p>
      <w:pPr>
        <w:pStyle w:val="ListNumber"/>
      </w:pPr>
      <w:r>
        <w:t>Split a bill → total and description.</w:t>
      </w:r>
    </w:p>
    <w:p>
      <w:pPr>
        <w:pStyle w:val="ListNumber"/>
      </w:pPr>
      <w:r>
        <w:t>Add each person → Create split.</w:t>
      </w:r>
    </w:p>
    <w:p>
      <w:pPr>
        <w:pStyle w:val="Heading3"/>
      </w:pPr>
      <w:r>
        <w:rPr>
          <w:color w:val="1F4E79"/>
        </w:rPr>
        <w:t>Pay a bill</w:t>
      </w:r>
    </w:p>
    <w:p>
      <w:pPr>
        <w:pStyle w:val="ListNumber"/>
      </w:pPr>
      <w:r>
        <w:t>Bills &amp; recharge → choose category and biller.</w:t>
      </w:r>
    </w:p>
    <w:p>
      <w:pPr>
        <w:pStyle w:val="ListNumber"/>
      </w:pPr>
      <w:r>
        <w:t>Enter your account number → Fetch bill → Pay bill → PIN.</w:t>
      </w:r>
    </w:p>
    <w:p>
      <w:pPr>
        <w:pStyle w:val="Heading3"/>
      </w:pPr>
      <w:r>
        <w:rPr>
          <w:color w:val="1F4E79"/>
        </w:rPr>
        <w:t>Set up auto-pay</w:t>
      </w:r>
    </w:p>
    <w:p>
      <w:pPr>
        <w:pStyle w:val="ListNumber"/>
      </w:pPr>
      <w:r>
        <w:t>Bills &amp; recharge → Auto-pay → Set up auto-pay.</w:t>
      </w:r>
    </w:p>
    <w:p>
      <w:pPr>
        <w:pStyle w:val="ListNumber"/>
      </w:pPr>
      <w:r>
        <w:t>Choose biller, account, frequency and limit → Authorise with PIN.</w:t>
      </w:r>
    </w:p>
    <w:p>
      <w:pPr>
        <w:pStyle w:val="Heading3"/>
      </w:pPr>
      <w:r>
        <w:rPr>
          <w:color w:val="1F4E79"/>
        </w:rPr>
        <w:t>Download a statement</w:t>
      </w:r>
    </w:p>
    <w:p>
      <w:pPr>
        <w:pStyle w:val="ListNumber"/>
      </w:pPr>
      <w:r>
        <w:t>History → Statement → choose dates → CSV or PDF.</w:t>
      </w:r>
    </w:p>
    <w:p>
      <w:pPr>
        <w:pStyle w:val="Heading3"/>
      </w:pPr>
      <w:r>
        <w:rPr>
          <w:color w:val="1F4E79"/>
        </w:rPr>
        <w:t>Report a problem with a payment</w:t>
      </w:r>
    </w:p>
    <w:p>
      <w:pPr>
        <w:pStyle w:val="ListNumber"/>
      </w:pPr>
      <w:r>
        <w:t>History → click the payment → Report a problem.</w:t>
      </w:r>
    </w:p>
    <w:p>
      <w:pPr>
        <w:pStyle w:val="ListNumber"/>
      </w:pPr>
      <w:r>
        <w:t>Describe it → Raise dispute. Track it in Help &amp; disputes.</w:t>
      </w:r>
    </w:p>
    <w:p>
      <w:pPr>
        <w:pStyle w:val="Heading3"/>
      </w:pPr>
      <w:r>
        <w:rPr>
          <w:color w:val="1F4E79"/>
        </w:rPr>
        <w:t>Change your PIN</w:t>
      </w:r>
    </w:p>
    <w:p>
      <w:pPr>
        <w:pStyle w:val="ListNumber"/>
      </w:pPr>
      <w:r>
        <w:t>Profile &amp; security → Security → current PIN and new PIN → Change PIN.</w:t>
      </w:r>
    </w:p>
    <w:p>
      <w:pPr>
        <w:pStyle w:val="Heading3"/>
      </w:pPr>
      <w:r>
        <w:rPr>
          <w:color w:val="1F4E79"/>
        </w:rPr>
        <w:t>Forgot your PIN</w:t>
      </w:r>
    </w:p>
    <w:p>
      <w:pPr>
        <w:pStyle w:val="ListNumber"/>
      </w:pPr>
      <w:r>
        <w:t>Sign-in screen → Forgot your transaction PIN? → verify with an OTP → choose a new PIN.</w:t>
      </w:r>
    </w:p>
    <w:p>
      <w:pPr>
        <w:pStyle w:val="Heading1"/>
      </w:pPr>
      <w:r>
        <w:rPr>
          <w:color w:val="1F4E79"/>
        </w:rPr>
        <w:t>Frequently asked questions</w:t>
      </w:r>
    </w:p>
    <w:p>
      <w:r>
        <w:rPr>
          <w:b/>
        </w:rPr>
        <w:t xml:space="preserve">I did not receive the OTP. </w:t>
      </w:r>
      <w:r>
        <w:t>Wait for the countdown and press Resend. Check the number shown under “Sent to”. Up to 5 codes can be requested per minute.</w:t>
      </w:r>
    </w:p>
    <w:p>
      <w:r>
        <w:rPr>
          <w:b/>
        </w:rPr>
        <w:t xml:space="preserve">Why can't I make payments? </w:t>
      </w:r>
      <w:r>
        <w:t>Payments need at least Min KYC. Finish Profile &amp; security → KYC. If your wallet is frozen, contact support.</w:t>
      </w:r>
    </w:p>
    <w:p>
      <w:r>
        <w:rPr>
          <w:b/>
        </w:rPr>
        <w:t xml:space="preserve">My payment shows Pending. </w:t>
      </w:r>
      <w:r>
        <w:t>It is still being processed and will update by itself. Do not pay again — retries never charge twice.</w:t>
      </w:r>
    </w:p>
    <w:p>
      <w:r>
        <w:rPr>
          <w:b/>
        </w:rPr>
        <w:t xml:space="preserve">I entered a wrong PIN several times. </w:t>
      </w:r>
      <w:r>
        <w:t>After 5 wrong attempts the PIN is locked. Use “Forgot your transaction PIN?” to reset it.</w:t>
      </w:r>
    </w:p>
    <w:p>
      <w:r>
        <w:rPr>
          <w:b/>
        </w:rPr>
        <w:t xml:space="preserve">Where is my cashback? </w:t>
      </w:r>
      <w:r>
        <w:t>Rewards → Cashback earned. Cashback shows Pending credit for a few seconds, then Credited to your wallet.</w:t>
      </w:r>
    </w:p>
    <w:p>
      <w:r>
        <w:rPr>
          <w:b/>
        </w:rPr>
        <w:t xml:space="preserve">How do I get a refund for a wrong payment? </w:t>
      </w:r>
      <w:r>
        <w:t>Raise a dispute from History. Support reviews it; approved refunds return the money to your wallet and the payment shows Reversed.</w:t>
      </w:r>
    </w:p>
    <w:p>
      <w:r>
        <w:rPr>
          <w:b/>
        </w:rPr>
        <w:t xml:space="preserve">Can I use PayVerse on my phone? </w:t>
      </w:r>
      <w:r>
        <w:t>Yes — open the same address in your phone's browser. The menu moves to the bottom of the screen.</w:t>
      </w:r>
    </w:p>
    <w:p>
      <w:r>
        <w:rPr>
          <w:b/>
        </w:rPr>
        <w:t xml:space="preserve">How do I sign out of another device? </w:t>
      </w:r>
      <w:r>
        <w:t>Profile &amp; security → Security → Devices.</w:t>
      </w:r>
    </w:p>
    <w:p>
      <w:pPr>
        <w:pStyle w:val="Heading1"/>
      </w:pPr>
      <w:r>
        <w:rPr>
          <w:color w:val="1F4E79"/>
        </w:rPr>
        <w:t>Appendix — test environment values</w:t>
      </w:r>
    </w:p>
    <w:p>
      <w:r>
        <w:t>These values only apply to the test environment, where all banks, billers and SMS are simulated. They let you try failure cases on purpose.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</w:rPr>
              <w:t>Try this</w:t>
            </w:r>
          </w:p>
        </w:tc>
        <w:tc>
          <w:tcPr>
            <w:tcW w:type="dxa" w:w="5669"/>
            <w:shd w:val="clear" w:color="auto" w:fill="1F4E79"/>
          </w:tcPr>
          <w:p>
            <w:r/>
            <w:r>
              <w:rPr>
                <w:b/>
                <w:color w:val="FFFFFF"/>
              </w:rPr>
              <w:t>What happens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Add money with an amount ending .13 (e.g. 100.13)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The bank declines the payment; nothing is charged.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Withdraw an amount ending .14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The bank transfer fails and the money returns to your wallet.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Bill account number ending 0000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The biller reports an unknown account.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Bill amount ending .13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The biller declines; the money is refunded automatically.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KYC document number containing 9999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Verification is rejected.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Coupon PAYVERSE10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₹10 cashback (while the coupon is active).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Where are OTPs?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The test SMS sender writes them to the system log; your administrator can read them out.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